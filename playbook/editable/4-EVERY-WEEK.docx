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Every Week</w:t>
      </w:r>
    </w:p>
    <w:p>
      <w:r>
        <w:t>Sunday, about an hour. Do it in this order and the week runs itself.</w:t>
      </w:r>
    </w:p>
    <w:p>
      <w:pPr>
        <w:pStyle w:val="Heading2"/>
      </w:pPr>
      <w:r>
        <w:rPr>
          <w:color w:val="0B1C2D"/>
        </w:rPr>
        <w:t>1. Drop in this week's photos (5 min)</w:t>
      </w:r>
    </w:p>
    <w:p>
      <w:r>
        <w:t xml:space="preserve">Dump everything from your phone straight into the </w:t>
      </w:r>
      <w:r>
        <w:rPr>
          <w:rFonts w:ascii="Menlo" w:hAnsi="Menlo"/>
        </w:rPr>
        <w:t>photos/</w:t>
      </w:r>
      <w:r>
        <w:t xml:space="preserve"> folder. Do not rename anything.</w:t>
      </w:r>
    </w:p>
    <w:p>
      <w:r>
        <w:t xml:space="preserve">Then type </w:t>
      </w:r>
      <w:r>
        <w:rPr>
          <w:rFonts w:ascii="Menlo" w:hAnsi="Menlo"/>
        </w:rPr>
        <w:t>/photos</w:t>
      </w:r>
      <w:r>
        <w:t>. Claude looks at each one and names them all for you. It shows the list first and waits for you to approve.</w:t>
      </w:r>
    </w:p>
    <w:p>
      <w:r>
        <w:t>Nothing new this week? It still works. It falls back to older photos automatically.</w:t>
      </w:r>
    </w:p>
    <w:p>
      <w:pPr>
        <w:pStyle w:val="Heading2"/>
      </w:pPr>
      <w:r>
        <w:rPr>
          <w:color w:val="0B1C2D"/>
        </w:rPr>
        <w:t>2. Write the week's posts (10 min)</w:t>
      </w:r>
    </w:p>
    <w:p>
      <w:r>
        <w:t xml:space="preserve">Open the Claude app, click the </w:t>
      </w:r>
      <w:r>
        <w:rPr>
          <w:b/>
        </w:rPr>
        <w:t>Code</w:t>
      </w:r>
      <w:r>
        <w:t xml:space="preserve"> tab, and click the </w:t>
      </w:r>
      <w:r>
        <w:rPr>
          <w:b/>
        </w:rPr>
        <w:t>backyard-brew-social</w:t>
      </w:r>
      <w:r>
        <w:t xml:space="preserve"> session in the sidebar.</w:t>
      </w:r>
    </w:p>
    <w:p>
      <w:r>
        <w:t xml:space="preserve">Then type </w:t>
      </w:r>
      <w:r>
        <w:rPr>
          <w:rFonts w:ascii="Menlo" w:hAnsi="Menlo"/>
        </w:rPr>
        <w:t>/sunday</w:t>
      </w:r>
      <w:r>
        <w:t>.</w:t>
      </w:r>
    </w:p>
    <w:p>
      <w:r>
        <w:t>You get:</w:t>
      </w:r>
    </w:p>
    <w:p>
      <w:pPr>
        <w:pStyle w:val="ListBullet"/>
      </w:pPr>
      <w:r>
        <w:rPr>
          <w:b/>
        </w:rPr>
        <w:t>21 posts.</w:t>
      </w:r>
      <w:r>
        <w:t xml:space="preserve"> Three a day, seven days, Facebook and Instagram for each, with</w:t>
      </w:r>
    </w:p>
    <w:p>
      <w:r>
        <w:t>the time, the photo, and anyone to tag</w:t>
      </w:r>
    </w:p>
    <w:p>
      <w:pPr>
        <w:pStyle w:val="ListBullet"/>
      </w:pPr>
      <w:r>
        <w:rPr>
          <w:b/>
        </w:rPr>
        <w:t>1 Google Business Profile post</w:t>
      </w:r>
      <w:r>
        <w:t xml:space="preserve"> for step 4 below</w:t>
      </w:r>
    </w:p>
    <w:p>
      <w:r>
        <w:t>Every event gets hit three times before it starts, and the three posts are written together as one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 it does</w:t>
            </w:r>
          </w:p>
        </w:tc>
      </w:tr>
      <w:tr>
        <w:tc>
          <w:tcPr>
            <w:tcW w:type="dxa" w:w="4320"/>
          </w:tcPr>
          <w:p>
            <w:r>
              <w:rPr>
                <w:b/>
              </w:rPr>
              <w:t>7pm the night before</w:t>
            </w:r>
          </w:p>
        </w:tc>
        <w:tc>
          <w:tcPr>
            <w:tcW w:type="dxa" w:w="4320"/>
          </w:tcPr>
          <w:p>
            <w:r>
              <w:t>Plants it while people are making plans</w:t>
            </w:r>
          </w:p>
        </w:tc>
      </w:tr>
      <w:tr>
        <w:tc>
          <w:tcPr>
            <w:tcW w:type="dxa" w:w="4320"/>
          </w:tcPr>
          <w:p>
            <w:r>
              <w:rPr>
                <w:b/>
              </w:rPr>
              <w:t>11am the day of</w:t>
            </w:r>
          </w:p>
        </w:tc>
        <w:tc>
          <w:tcPr>
            <w:tcW w:type="dxa" w:w="4320"/>
          </w:tcPr>
          <w:p>
            <w:r>
              <w:t>It's today. Gives them the details to act on</w:t>
            </w:r>
          </w:p>
        </w:tc>
      </w:tr>
      <w:tr>
        <w:tc>
          <w:tcPr>
            <w:tcW w:type="dxa" w:w="4320"/>
          </w:tcPr>
          <w:p>
            <w:r>
              <w:rPr>
                <w:b/>
              </w:rPr>
              <w:t>2:30pm the day of</w:t>
            </w:r>
          </w:p>
        </w:tc>
        <w:tc>
          <w:tcPr>
            <w:tcW w:type="dxa" w:w="4320"/>
          </w:tcPr>
          <w:p>
            <w:r>
              <w:t>A highlight, recap, or food post that still points at tonight</w:t>
            </w:r>
          </w:p>
        </w:tc>
      </w:tr>
    </w:tbl>
    <w:p/>
    <w:p>
      <w:r>
        <w:t>Reels are not part of this. We film those ourselves.</w:t>
      </w:r>
    </w:p>
    <w:p>
      <w:r>
        <w:rPr>
          <w:b/>
        </w:rPr>
        <w:t>Got a big event coming up?</w:t>
      </w:r>
      <w:r>
        <w:t xml:space="preserve"> Tell Claude once and it handles the whole build-up. Something like:</w:t>
      </w:r>
    </w:p>
    <w:p>
      <w:pPr>
        <w:pStyle w:val="IntenseQuote"/>
      </w:pPr>
      <w:r>
        <w:t>Our 2 year anniversary party is Saturday August 22. Start promoting it now.</w:t>
      </w:r>
    </w:p>
    <w:p>
      <w:r>
        <w:t>From then on, every Sunday until the event, the posts ramp automatically. Three weeks out it just announces the date. Two weeks out it starts revealing things one at a time. The last week it counts down. You do not have to remember where in the build-up you are.</w:t>
      </w:r>
    </w:p>
    <w:p>
      <w:r>
        <w:t xml:space="preserve">It will also hand you a short </w:t>
      </w:r>
      <w:r>
        <w:rPr>
          <w:b/>
        </w:rPr>
        <w:t>off the feed</w:t>
      </w:r>
      <w:r>
        <w:t xml:space="preserve"> list at the end each week: make the Facebook Event, which groups to share it in, who to ask to reshare it. Do those. They are usually worth more than the posts.</w:t>
      </w:r>
    </w:p>
    <w:p>
      <w:r>
        <w:rPr>
          <w:b/>
        </w:rPr>
        <w:t>Read them before scheduling.</w:t>
      </w:r>
      <w:r>
        <w:t xml:space="preserve"> Change anything that does not sound like us. It is faster to fix a line now than to notice it live on Wednesday.</w:t>
      </w:r>
    </w:p>
    <w:p>
      <w:r>
        <w:t>Want something different? Just say so:</w:t>
      </w:r>
    </w:p>
    <w:p>
      <w:pPr>
        <w:pStyle w:val="IntenseQuote"/>
      </w:pPr>
      <w:r>
        <w:t>Make Tuesday's posts push the pickleball tournament harder.</w:t>
      </w:r>
    </w:p>
    <w:p>
      <w:pPr>
        <w:pStyle w:val="IntenseQuote"/>
      </w:pPr>
      <w:r>
        <w:t>Too many questions in these. Cut some.</w:t>
      </w:r>
    </w:p>
    <w:p>
      <w:pPr>
        <w:pStyle w:val="IntenseQuote"/>
      </w:pPr>
      <w:r>
        <w:t>We have a band Saturday, redo Saturday around that.</w:t>
      </w:r>
    </w:p>
    <w:p>
      <w:pPr>
        <w:pStyle w:val="Heading2"/>
      </w:pPr>
      <w:r>
        <w:rPr>
          <w:color w:val="0B1C2D"/>
        </w:rPr>
        <w:t>3. Schedule everything in Meta Business Suite (30 min)</w:t>
      </w:r>
    </w:p>
    <w:p>
      <w:r>
        <w:t>Open Meta Business Suite, go to Planner, and create each post.</w:t>
      </w:r>
    </w:p>
    <w:p>
      <w:r>
        <w:t>The three times, every 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What it is</w:t>
            </w:r>
          </w:p>
        </w:tc>
      </w:tr>
      <w:tr>
        <w:tc>
          <w:tcPr>
            <w:tcW w:type="dxa" w:w="4320"/>
          </w:tcPr>
          <w:p>
            <w:r>
              <w:rPr>
                <w:b/>
              </w:rPr>
              <w:t>11:00am</w:t>
            </w:r>
          </w:p>
        </w:tc>
        <w:tc>
          <w:tcPr>
            <w:tcW w:type="dxa" w:w="4320"/>
          </w:tcPr>
          <w:p>
            <w:r>
              <w:t>The day's main post. Tonight's event</w:t>
            </w:r>
          </w:p>
        </w:tc>
      </w:tr>
      <w:tr>
        <w:tc>
          <w:tcPr>
            <w:tcW w:type="dxa" w:w="4320"/>
          </w:tcPr>
          <w:p>
            <w:r>
              <w:rPr>
                <w:b/>
              </w:rPr>
              <w:t>2:30pm</w:t>
            </w:r>
          </w:p>
        </w:tc>
        <w:tc>
          <w:tcPr>
            <w:tcW w:type="dxa" w:w="4320"/>
          </w:tcPr>
          <w:p>
            <w:r>
              <w:t>Highlight, recap, or food. Different photo, still ties to tonight</w:t>
            </w:r>
          </w:p>
        </w:tc>
      </w:tr>
      <w:tr>
        <w:tc>
          <w:tcPr>
            <w:tcW w:type="dxa" w:w="4320"/>
          </w:tcPr>
          <w:p>
            <w:r>
              <w:rPr>
                <w:b/>
              </w:rPr>
              <w:t>7:00pm</w:t>
            </w:r>
          </w:p>
        </w:tc>
        <w:tc>
          <w:tcPr>
            <w:tcW w:type="dxa" w:w="4320"/>
          </w:tcPr>
          <w:p>
            <w:r>
              <w:t>Teaser for tomorrow</w:t>
            </w:r>
          </w:p>
        </w:tc>
      </w:tr>
    </w:tbl>
    <w:p/>
    <w:p>
      <w:r>
        <w:t>For each one:</w:t>
      </w:r>
    </w:p>
    <w:p>
      <w:pPr>
        <w:pStyle w:val="ListNumber"/>
      </w:pPr>
      <w:r>
        <w:t>Create post, select both Facebook and Instagram</w:t>
      </w:r>
    </w:p>
    <w:p>
      <w:pPr>
        <w:pStyle w:val="ListNumber"/>
      </w:pPr>
      <w:r>
        <w:t>Attach the photo Claude named</w:t>
      </w:r>
    </w:p>
    <w:p>
      <w:pPr>
        <w:pStyle w:val="ListNumber"/>
      </w:pPr>
      <w:r>
        <w:t>Paste the Facebook caption on the Facebook side</w:t>
      </w:r>
    </w:p>
    <w:p>
      <w:pPr>
        <w:pStyle w:val="ListNumber"/>
      </w:pPr>
      <w:r>
        <w:t>Paste the Instagram caption on the Instagram side. **They are different on</w:t>
      </w:r>
    </w:p>
    <w:p>
      <w:r>
        <w:t>purpose.** Do not paste the same text into both</w:t>
      </w:r>
    </w:p>
    <w:p>
      <w:pPr>
        <w:pStyle w:val="ListNumber"/>
      </w:pPr>
      <w:r>
        <w:t>Set the date and time</w:t>
      </w:r>
    </w:p>
    <w:p>
      <w:pPr>
        <w:pStyle w:val="ListNumber"/>
      </w:pPr>
      <w:r>
        <w:t>Schedule</w:t>
      </w:r>
    </w:p>
    <w:p>
      <w:r>
        <w:rPr>
          <w:b/>
        </w:rPr>
        <w:t>Instagram hashtags go in the first comment</w:t>
      </w:r>
      <w:r>
        <w:t>, not the caption. Meta Business Suite has a first comment field. Paste them there.</w:t>
      </w:r>
    </w:p>
    <w:p>
      <w:r>
        <w:rPr>
          <w:b/>
        </w:rPr>
        <w:t>Thursday's 11am post is the important one.</w:t>
      </w:r>
      <w:r>
        <w:t xml:space="preserve"> Claude names a vendor or that week's musician as a Collab partner. A Collab post shows up on their page too, in front of all of their followers. It is the cheapest new reach we have.</w:t>
      </w:r>
    </w:p>
    <w:p>
      <w:r>
        <w:t xml:space="preserve">When creating that post, look for </w:t>
      </w:r>
      <w:r>
        <w:rPr>
          <w:b/>
        </w:rPr>
        <w:t>Tags and collaborator</w:t>
      </w:r>
      <w:r>
        <w:t xml:space="preserve"> (you may have to click "Show more"), and invite the account Claude named.</w:t>
      </w:r>
    </w:p>
    <w:p>
      <w:r>
        <w:t xml:space="preserve">If Business Suite will not let you add a collaborator to a scheduled post, skip scheduling that one and </w:t>
      </w:r>
      <w:r>
        <w:rPr>
          <w:b/>
        </w:rPr>
        <w:t>post it from the Instagram app on Thursday morning instead.</w:t>
      </w:r>
      <w:r>
        <w:t xml:space="preserve"> One manual post a week is worth it. Two things to know: the partner has to accept the invite before it appears on their page, and their account has to allow tags from people they do not follow.</w:t>
      </w:r>
    </w:p>
    <w:p>
      <w:r>
        <w:rPr>
          <w:b/>
        </w:rPr>
        <w:t>Tag the location on every post.</w:t>
      </w:r>
      <w:r>
        <w:t xml:space="preserve"> Instagram and Facebook both have an Add Location field. This is how people nearby find us. Do it every time, even when it feels repetitive.</w:t>
      </w:r>
    </w:p>
    <w:p>
      <w:r>
        <w:t>Once it is all scheduled, the week is done.</w:t>
      </w:r>
    </w:p>
    <w:p>
      <w:pPr>
        <w:pStyle w:val="Heading2"/>
      </w:pPr>
      <w:r>
        <w:rPr>
          <w:color w:val="0B1C2D"/>
        </w:rPr>
        <w:t>4. Google Business Profile (10 min)</w:t>
      </w:r>
    </w:p>
    <w:p>
      <w:r>
        <w:rPr>
          <w:b/>
        </w:rPr>
        <w:t>This one is worth more than everything else on this sheet.</w:t>
      </w:r>
      <w:r>
        <w:t xml:space="preserve"> When somebody searches "things to do in Green Bay" or "disc golf near me," this is what decides whether they see us.</w:t>
      </w:r>
    </w:p>
    <w:p>
      <w:r>
        <w:t>Every week:</w:t>
      </w:r>
    </w:p>
    <w:p>
      <w:pPr>
        <w:pStyle w:val="ListBullet"/>
      </w:pPr>
      <w:r>
        <w:t xml:space="preserve">☐  </w:t>
      </w:r>
      <w:r>
        <w:rPr>
          <w:b/>
        </w:rPr>
        <w:t>Add 3 to 5 photos.</w:t>
      </w:r>
      <w:r>
        <w:t xml:space="preserve"> New ones from this week. The course, the trails,</w:t>
      </w:r>
    </w:p>
    <w:p>
      <w:r>
        <w:t>food, the taps, a busy night</w:t>
      </w:r>
    </w:p>
    <w:p>
      <w:pPr>
        <w:pStyle w:val="ListBullet"/>
      </w:pPr>
      <w:r>
        <w:t xml:space="preserve">☐  </w:t>
      </w:r>
      <w:r>
        <w:rPr>
          <w:b/>
        </w:rPr>
        <w:t>Add one Post</w:t>
      </w:r>
      <w:r>
        <w:t xml:space="preserve"> about an event this week. These expire, so an empty</w:t>
      </w:r>
    </w:p>
    <w:p>
      <w:r>
        <w:t>profile looks like a closed business</w:t>
      </w:r>
    </w:p>
    <w:p>
      <w:pPr>
        <w:pStyle w:val="ListBullet"/>
      </w:pPr>
      <w:r>
        <w:t xml:space="preserve">☐  </w:t>
      </w:r>
      <w:r>
        <w:rPr>
          <w:b/>
        </w:rPr>
        <w:t>Answer any new reviews.</w:t>
      </w:r>
      <w:r>
        <w:t xml:space="preserve"> Including the good ones</w:t>
      </w:r>
    </w:p>
    <w:p>
      <w:pPr>
        <w:pStyle w:val="ListBullet"/>
      </w:pPr>
      <w:r>
        <w:t xml:space="preserve">☐  </w:t>
      </w:r>
      <w:r>
        <w:rPr>
          <w:b/>
        </w:rPr>
        <w:t>Answer any new questions</w:t>
      </w:r>
      <w:r>
        <w:t xml:space="preserve"> people asked</w:t>
      </w:r>
    </w:p>
    <w:p>
      <w:r>
        <w:t>Once, then check occasionally:</w:t>
      </w:r>
    </w:p>
    <w:p>
      <w:pPr>
        <w:pStyle w:val="ListBullet"/>
      </w:pPr>
      <w:r>
        <w:t>☐  Hours correct, including Sunday</w:t>
      </w:r>
    </w:p>
    <w:p>
      <w:pPr>
        <w:pStyle w:val="ListBullet"/>
      </w:pPr>
      <w:r>
        <w:t>☐  Holiday hours added before the holiday</w:t>
      </w:r>
    </w:p>
    <w:p>
      <w:pPr>
        <w:pStyle w:val="ListBullet"/>
      </w:pPr>
      <w:r>
        <w:t>☐  Attributes on: outdoor seating, dog friendly, family friendly, parking</w:t>
      </w:r>
    </w:p>
    <w:p>
      <w:pPr>
        <w:pStyle w:val="ListBullet"/>
      </w:pPr>
      <w:r>
        <w:t>☐  Memberships listed, $150 course and $200 beer club, plus the $5 day pass</w:t>
      </w:r>
    </w:p>
    <w:p>
      <w:pPr>
        <w:pStyle w:val="Heading2"/>
      </w:pPr>
      <w:r>
        <w:rPr>
          <w:color w:val="0B1C2D"/>
        </w:rPr>
        <w:t>5. Reviews (5 min)</w:t>
      </w:r>
    </w:p>
    <w:p>
      <w:r>
        <w:rPr>
          <w:b/>
        </w:rPr>
        <w:t>Answer every new review.</w:t>
      </w:r>
      <w:r>
        <w:t xml:space="preserve"> Good ones get two warm sentences. That is enough, and profiles that reply rank better.</w:t>
      </w:r>
    </w:p>
    <w:p>
      <w:r>
        <w:rPr>
          <w:b/>
        </w:rPr>
        <w:t>A bad one?</w:t>
      </w:r>
      <w:r>
        <w:t xml:space="preserve"> Use </w:t>
      </w:r>
      <w:r>
        <w:rPr>
          <w:rFonts w:ascii="Menlo" w:hAnsi="Menlo"/>
        </w:rPr>
        <w:t>/reply</w:t>
      </w:r>
      <w:r>
        <w:t xml:space="preserve"> in the Claude app. Paste the review in, plus whatever you actually want to say back. It will tell you whether to report it first, then hand you a reply that is safe to post.</w:t>
      </w:r>
    </w:p>
    <w:p>
      <w:r>
        <w:t>Do not answer a bad review while you are angry about it. Write it, walk away, read it again.</w:t>
      </w:r>
    </w:p>
    <w:p>
      <w:r>
        <w:rPr>
          <w:b/>
        </w:rPr>
        <w:t>Ask for reviews in person.</w:t>
      </w:r>
      <w:r>
        <w:t xml:space="preserve"> More reviews means we rank higher. The best moment is right after somebody wins bingo, wins the pool tournament, or finishes their first round on the course. Not when they are paying.</w:t>
      </w:r>
    </w:p>
    <w:p>
      <w:r>
        <w:t>Never offer anything in exchange for a review. Google penalizes it.</w:t>
      </w:r>
    </w:p>
    <w:p>
      <w:pPr>
        <w:pStyle w:val="Heading2"/>
      </w:pPr>
      <w:r>
        <w:rPr>
          <w:color w:val="0B1C2D"/>
        </w:rPr>
        <w:t>6. Ask what to work on (5 min, optional)</w:t>
      </w:r>
    </w:p>
    <w:p>
      <w:r>
        <w:t xml:space="preserve">Type </w:t>
      </w:r>
      <w:r>
        <w:rPr>
          <w:rFonts w:ascii="Menlo" w:hAnsi="Menlo"/>
        </w:rPr>
        <w:t>/growth-week</w:t>
      </w:r>
      <w:r>
        <w:t xml:space="preserve"> in the Claude app.</w:t>
      </w:r>
    </w:p>
    <w:p>
      <w:r>
        <w:t>It asks how last week went, then gives you three to five things worth doing this week, ranked.</w:t>
      </w:r>
    </w:p>
    <w:p>
      <w:r>
        <w:t>You can also just ask it things:</w:t>
      </w:r>
    </w:p>
    <w:p>
      <w:pPr>
        <w:pStyle w:val="IntenseQuote"/>
      </w:pPr>
      <w:r>
        <w:t>Tuesdays still aren't busy. What would you try?</w:t>
      </w:r>
    </w:p>
    <w:p>
      <w:pPr>
        <w:pStyle w:val="IntenseQuote"/>
      </w:pPr>
      <w:r>
        <w:t>Give me some Sunday event ideas that would actually pull a crowd.</w:t>
      </w:r>
    </w:p>
    <w:p>
      <w:pPr>
        <w:pStyle w:val="IntenseQuote"/>
      </w:pPr>
      <w:r>
        <w:t>What's the fastest thing I could do to get more people through the door?</w:t>
      </w:r>
    </w:p>
    <w:p>
      <w:r>
        <w:t>It knows the bar, so the answers are specific instead of generic.</w:t>
      </w:r>
    </w:p>
    <w:p>
      <w:pPr>
        <w:pStyle w:val="Heading2"/>
      </w:pPr>
      <w:r>
        <w:rPr>
          <w:color w:val="0B1C2D"/>
        </w:rPr>
        <w:t>7. Send it to Micah (1 min)</w:t>
      </w:r>
    </w:p>
    <w:p>
      <w:r>
        <w:t xml:space="preserve">Type </w:t>
      </w:r>
      <w:r>
        <w:rPr>
          <w:rFonts w:ascii="Menlo" w:hAnsi="Menlo"/>
        </w:rPr>
        <w:t>/sync</w:t>
      </w:r>
      <w:r>
        <w:t>. That sends this week's photos and any changes up, and pulls down anything he changed on his end.</w:t>
      </w:r>
    </w:p>
    <w:p>
      <w:pPr>
        <w:pStyle w:val="Heading2"/>
      </w:pPr>
      <w:r>
        <w:rPr>
          <w:color w:val="0B1C2D"/>
        </w:rPr>
        <w:t>The Sunday checklist</w:t>
      </w:r>
    </w:p>
    <w:p>
      <w:pPr>
        <w:pStyle w:val="ListBullet"/>
      </w:pPr>
      <w:r>
        <w:t xml:space="preserve">☐  Photos dumped into </w:t>
      </w:r>
      <w:r>
        <w:rPr>
          <w:rFonts w:ascii="Menlo" w:hAnsi="Menlo"/>
        </w:rPr>
        <w:t>photos/</w:t>
      </w:r>
      <w:r>
        <w:t xml:space="preserve">, then ran </w:t>
      </w:r>
      <w:r>
        <w:rPr>
          <w:rFonts w:ascii="Menlo" w:hAnsi="Menlo"/>
        </w:rPr>
        <w:t>/photos</w:t>
      </w:r>
      <w:r>
        <w:t xml:space="preserve"> to name them</w:t>
      </w:r>
    </w:p>
    <w:p>
      <w:pPr>
        <w:pStyle w:val="ListBullet"/>
      </w:pPr>
      <w:r>
        <w:t xml:space="preserve">☐  Ran </w:t>
      </w:r>
      <w:r>
        <w:rPr>
          <w:rFonts w:ascii="Menlo" w:hAnsi="Menlo"/>
        </w:rPr>
        <w:t>/sunday</w:t>
      </w:r>
      <w:r>
        <w:t xml:space="preserve"> and read all 21 posts</w:t>
      </w:r>
    </w:p>
    <w:p>
      <w:pPr>
        <w:pStyle w:val="ListBullet"/>
      </w:pPr>
      <w:r>
        <w:t>☐  All 21 scheduled in Meta Business Suite</w:t>
      </w:r>
    </w:p>
    <w:p>
      <w:pPr>
        <w:pStyle w:val="ListBullet"/>
      </w:pPr>
      <w:r>
        <w:t>☐  Instagram hashtags in first comments</w:t>
      </w:r>
    </w:p>
    <w:p>
      <w:pPr>
        <w:pStyle w:val="ListBullet"/>
      </w:pPr>
      <w:r>
        <w:t>☐  Location tagged on every post</w:t>
      </w:r>
    </w:p>
    <w:p>
      <w:pPr>
        <w:pStyle w:val="ListBullet"/>
      </w:pPr>
      <w:r>
        <w:t>☐  Thursday 11am has a Collab partner invited</w:t>
      </w:r>
    </w:p>
    <w:p>
      <w:pPr>
        <w:pStyle w:val="ListBullet"/>
      </w:pPr>
      <w:r>
        <w:t>☐  Google Business Profile: photos added, one Post added</w:t>
      </w:r>
    </w:p>
    <w:p>
      <w:pPr>
        <w:pStyle w:val="ListBullet"/>
      </w:pPr>
      <w:r>
        <w:t>☐  Every new review answered</w:t>
      </w:r>
    </w:p>
    <w:p>
      <w:pPr>
        <w:pStyle w:val="ListBullet"/>
      </w:pPr>
      <w:r>
        <w:t xml:space="preserve">☐  Ran </w:t>
      </w:r>
      <w:r>
        <w:rPr>
          <w:rFonts w:ascii="Menlo" w:hAnsi="Menlo"/>
        </w:rPr>
        <w:t>/sync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b9452249c75ae0d0</dc:description>
  <cp:lastModifiedBy/>
  <cp:revision>1</cp:revision>
  <dcterms:created xsi:type="dcterms:W3CDTF">2013-12-23T23:15:00Z</dcterms:created>
  <dcterms:modified xsi:type="dcterms:W3CDTF">2013-12-23T23:15:00Z</dcterms:modified>
  <cp:category/>
</cp:coreProperties>
</file>